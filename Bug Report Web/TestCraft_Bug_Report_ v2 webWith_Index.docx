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CRAFT (WEB) — BUG REPORT V2</w:t>
      </w:r>
    </w:p>
    <w:p>
      <w:pPr>
        <w:pStyle w:val="Heading1"/>
      </w:pPr>
      <w:r>
        <w:t>EXECUTIVE SUMMARY — OVERALL</w:t>
      </w:r>
    </w:p>
    <w:p>
      <w:r>
        <w:t>Total Bugs: 21</w:t>
        <w:br/>
      </w:r>
      <w:r>
        <w:t>High Priority: 6</w:t>
        <w:br/>
      </w:r>
      <w:r>
        <w:t>Medium Priority: 7</w:t>
        <w:br/>
      </w:r>
      <w:r>
        <w:t>Low Priority: 8</w:t>
        <w:br/>
      </w:r>
    </w:p>
    <w:p>
      <w:pPr>
        <w:pStyle w:val="Heading1"/>
      </w:pPr>
      <w:r>
        <w:t>BUG INDEX / SUMMARY (ALL 21 BUGS)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Bug ID</w:t>
            </w:r>
          </w:p>
        </w:tc>
        <w:tc>
          <w:tcPr>
            <w:tcW w:type="dxa" w:w="1728"/>
          </w:tcPr>
          <w:p>
            <w:r>
              <w:t>Title (Short)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BUG-01</w:t>
            </w:r>
          </w:p>
        </w:tc>
        <w:tc>
          <w:tcPr>
            <w:tcW w:type="dxa" w:w="1728"/>
          </w:tcPr>
          <w:p>
            <w:r>
              <w:t>Invalid email accepted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BUG-02</w:t>
            </w:r>
          </w:p>
        </w:tc>
        <w:tc>
          <w:tcPr>
            <w:tcW w:type="dxa" w:w="1728"/>
          </w:tcPr>
          <w:p>
            <w:r>
              <w:t>Registration page scroll issue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BUG-03</w:t>
            </w:r>
          </w:p>
        </w:tc>
        <w:tc>
          <w:tcPr>
            <w:tcW w:type="dxa" w:w="1728"/>
          </w:tcPr>
          <w:p>
            <w:r>
              <w:t>Duplicate password messages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BUG-04</w:t>
            </w:r>
          </w:p>
        </w:tc>
        <w:tc>
          <w:tcPr>
            <w:tcW w:type="dxa" w:w="1728"/>
          </w:tcPr>
          <w:p>
            <w:r>
              <w:t>Contact validation unclear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BUG-05</w:t>
            </w:r>
          </w:p>
        </w:tc>
        <w:tc>
          <w:tcPr>
            <w:tcW w:type="dxa" w:w="1728"/>
          </w:tcPr>
          <w:p>
            <w:r>
              <w:t>No country code field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BUG-06</w:t>
            </w:r>
          </w:p>
        </w:tc>
        <w:tc>
          <w:tcPr>
            <w:tcW w:type="dxa" w:w="1728"/>
          </w:tcPr>
          <w:p>
            <w:r>
              <w:t>Duplicate company allowed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BUG-07</w:t>
            </w:r>
          </w:p>
        </w:tc>
        <w:tc>
          <w:tcPr>
            <w:tcW w:type="dxa" w:w="1728"/>
          </w:tcPr>
          <w:p>
            <w:r>
              <w:t>Duplicate mobile allowed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BUG-08</w:t>
            </w:r>
          </w:p>
        </w:tc>
        <w:tc>
          <w:tcPr>
            <w:tcW w:type="dxa" w:w="1728"/>
          </w:tcPr>
          <w:p>
            <w:r>
              <w:t>Password rules inconsistent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BUG-09</w:t>
            </w:r>
          </w:p>
        </w:tc>
        <w:tc>
          <w:tcPr>
            <w:tcW w:type="dxa" w:w="1728"/>
          </w:tcPr>
          <w:p>
            <w:r>
              <w:t>Settings redirects error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BUG-10</w:t>
            </w:r>
          </w:p>
        </w:tc>
        <w:tc>
          <w:tcPr>
            <w:tcW w:type="dxa" w:w="1728"/>
          </w:tcPr>
          <w:p>
            <w:r>
              <w:t>Remember Me not working</w:t>
            </w:r>
          </w:p>
        </w:tc>
        <w:tc>
          <w:tcPr>
            <w:tcW w:type="dxa" w:w="1728"/>
          </w:tcPr>
          <w:p>
            <w:r>
              <w:t>Login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BUG-11</w:t>
            </w:r>
          </w:p>
        </w:tc>
        <w:tc>
          <w:tcPr>
            <w:tcW w:type="dxa" w:w="1728"/>
          </w:tcPr>
          <w:p>
            <w:r>
              <w:t>Import format missing</w:t>
            </w:r>
          </w:p>
        </w:tc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BUG-12</w:t>
            </w:r>
          </w:p>
        </w:tc>
        <w:tc>
          <w:tcPr>
            <w:tcW w:type="dxa" w:w="1728"/>
          </w:tcPr>
          <w:p>
            <w:r>
              <w:t>Filter not working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BUG-13</w:t>
            </w:r>
          </w:p>
        </w:tc>
        <w:tc>
          <w:tcPr>
            <w:tcW w:type="dxa" w:w="1728"/>
          </w:tcPr>
          <w:p>
            <w:r>
              <w:t>UI alignment issue</w:t>
            </w:r>
          </w:p>
        </w:tc>
        <w:tc>
          <w:tcPr>
            <w:tcW w:type="dxa" w:w="1728"/>
          </w:tcPr>
          <w:p>
            <w:r>
              <w:t>Custom Properties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Enhancement</w:t>
            </w:r>
          </w:p>
        </w:tc>
      </w:tr>
      <w:tr>
        <w:tc>
          <w:tcPr>
            <w:tcW w:type="dxa" w:w="1728"/>
          </w:tcPr>
          <w:p>
            <w:r>
              <w:t>BUG-14</w:t>
            </w:r>
          </w:p>
        </w:tc>
        <w:tc>
          <w:tcPr>
            <w:tcW w:type="dxa" w:w="1728"/>
          </w:tcPr>
          <w:p>
            <w:r>
              <w:t>Add Bug button not working</w:t>
            </w:r>
          </w:p>
        </w:tc>
        <w:tc>
          <w:tcPr>
            <w:tcW w:type="dxa" w:w="1728"/>
          </w:tcPr>
          <w:p>
            <w:r>
              <w:t>Test Cases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BUG-15</w:t>
            </w:r>
          </w:p>
        </w:tc>
        <w:tc>
          <w:tcPr>
            <w:tcW w:type="dxa" w:w="1728"/>
          </w:tcPr>
          <w:p>
            <w:r>
              <w:t>Incorrect test summary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BUG-16</w:t>
            </w:r>
          </w:p>
        </w:tc>
        <w:tc>
          <w:tcPr>
            <w:tcW w:type="dxa" w:w="1728"/>
          </w:tcPr>
          <w:p>
            <w:r>
              <w:t>Spinner not stopping</w:t>
            </w:r>
          </w:p>
        </w:tc>
        <w:tc>
          <w:tcPr>
            <w:tcW w:type="dxa" w:w="1728"/>
          </w:tcPr>
          <w:p>
            <w:r>
              <w:t>Execution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BUG-17</w:t>
            </w:r>
          </w:p>
        </w:tc>
        <w:tc>
          <w:tcPr>
            <w:tcW w:type="dxa" w:w="1728"/>
          </w:tcPr>
          <w:p>
            <w:r>
              <w:t>API error on failed test</w:t>
            </w:r>
          </w:p>
        </w:tc>
        <w:tc>
          <w:tcPr>
            <w:tcW w:type="dxa" w:w="1728"/>
          </w:tcPr>
          <w:p>
            <w:r>
              <w:t>Execution/Jira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BUG-18</w:t>
            </w:r>
          </w:p>
        </w:tc>
        <w:tc>
          <w:tcPr>
            <w:tcW w:type="dxa" w:w="1728"/>
          </w:tcPr>
          <w:p>
            <w:r>
              <w:t>Recent runs not showing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BUG-19</w:t>
            </w:r>
          </w:p>
        </w:tc>
        <w:tc>
          <w:tcPr>
            <w:tcW w:type="dxa" w:w="1728"/>
          </w:tcPr>
          <w:p>
            <w:r>
              <w:t>Back button not working</w:t>
            </w:r>
          </w:p>
        </w:tc>
        <w:tc>
          <w:tcPr>
            <w:tcW w:type="dxa" w:w="1728"/>
          </w:tcPr>
          <w:p>
            <w:r>
              <w:t>Navigation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BUG-20</w:t>
            </w:r>
          </w:p>
        </w:tc>
        <w:tc>
          <w:tcPr>
            <w:tcW w:type="dxa" w:w="1728"/>
          </w:tcPr>
          <w:p>
            <w:r>
              <w:t>Wrong label + no option</w:t>
            </w:r>
          </w:p>
        </w:tc>
        <w:tc>
          <w:tcPr>
            <w:tcW w:type="dxa" w:w="1728"/>
          </w:tcPr>
          <w:p>
            <w:r>
              <w:t>Extension UI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BUG-21</w:t>
            </w:r>
          </w:p>
        </w:tc>
        <w:tc>
          <w:tcPr>
            <w:tcW w:type="dxa" w:w="1728"/>
          </w:tcPr>
          <w:p>
            <w:r>
              <w:t>Session expires to 404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